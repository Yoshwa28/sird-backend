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Avance Backend SIRD — Día 3</w:t>
      </w:r>
    </w:p>
    <w:p>
      <w:r>
        <w:rPr>
          <w:b/>
        </w:rPr>
        <w:t>Proyecto:</w:t>
      </w:r>
      <w:r>
        <w:t xml:space="preserve"> Sistema Institucional de Repositorio Digital - SIRD</w:t>
      </w:r>
    </w:p>
    <w:p>
      <w:r>
        <w:rPr>
          <w:b/>
        </w:rPr>
        <w:t>Institución:</w:t>
      </w:r>
      <w:r>
        <w:t xml:space="preserve"> Gobierno Regional del Cusco</w:t>
      </w:r>
    </w:p>
    <w:p>
      <w:r>
        <w:rPr>
          <w:b/>
        </w:rPr>
        <w:t>Versión del informe:</w:t>
      </w:r>
      <w:r>
        <w:t xml:space="preserve"> v1.0</w:t>
      </w:r>
    </w:p>
    <w:p>
      <w:r>
        <w:rPr>
          <w:b/>
        </w:rPr>
        <w:t>Fecha:</w:t>
      </w:r>
      <w:r>
        <w:t xml:space="preserve"> 17/06/2026</w:t>
      </w:r>
    </w:p>
    <w:p>
      <w:r>
        <w:rPr>
          <w:b/>
        </w:rPr>
        <w:t>Responsable:</w:t>
      </w:r>
      <w:r>
        <w:t xml:space="preserve"> Yoshwa</w:t>
      </w:r>
    </w:p>
    <w:p>
      <w:r>
        <w:rPr>
          <w:b/>
        </w:rPr>
        <w:t>Sprint:</w:t>
      </w:r>
      <w:r>
        <w:t xml:space="preserve"> S1</w:t>
      </w:r>
    </w:p>
    <w:p>
      <w:r>
        <w:rPr>
          <w:b/>
        </w:rPr>
        <w:t>Módulo trabajado:</w:t>
      </w:r>
      <w:r>
        <w:t xml:space="preserve"> M09 - Administración del Sistema</w:t>
      </w:r>
    </w:p>
    <w:p>
      <w:r>
        <w:rPr>
          <w:b/>
        </w:rPr>
        <w:t>Historias trabajadas:</w:t>
      </w:r>
      <w:r>
        <w:t xml:space="preserve"> HU-005, HU-006</w:t>
      </w:r>
    </w:p>
    <w:p>
      <w:pPr>
        <w:pBdr>
          <w:bottom w:val="single" w:sz="6" w:space="1" w:color="D9D9D9"/>
        </w:pBdr>
      </w:pPr>
    </w:p>
    <w:p>
      <w:pPr>
        <w:pStyle w:val="Heading2"/>
      </w:pPr>
      <w:r>
        <w:t>1. Resumen general</w:t>
      </w:r>
    </w:p>
    <w:p>
      <w:r>
        <w:t>Durante el Día 3 se continuó con la implementación backend del proyecto SIRD, manteniendo como fuente principal de verdad los documentos oficiales:</w:t>
      </w:r>
    </w:p>
    <w:p>
      <w:pPr>
        <w:pStyle w:val="ListBullet"/>
      </w:pPr>
      <w:r>
        <w:t>Product Backlog v11.3.</w:t>
      </w:r>
    </w:p>
    <w:p>
      <w:pPr>
        <w:pStyle w:val="ListBullet"/>
      </w:pPr>
      <w:r>
        <w:t>Sprint Backlog v11.3.</w:t>
      </w:r>
    </w:p>
    <w:p>
      <w:pPr>
        <w:pStyle w:val="ListBullet"/>
      </w:pPr>
      <w:r>
        <w:t>Épicas v11.3.</w:t>
      </w:r>
    </w:p>
    <w:p>
      <w:pPr>
        <w:pStyle w:val="ListBullet"/>
      </w:pPr>
      <w:r>
        <w:t>Historias de Usuario v1.5.</w:t>
      </w:r>
    </w:p>
    <w:p>
      <w:pPr>
        <w:pStyle w:val="ListBullet"/>
      </w:pPr>
      <w:r>
        <w:t>Definition of Done v11.3.</w:t>
      </w:r>
    </w:p>
    <w:p>
      <w:r>
        <w:t>Se implementaron dos historias de usuario correspondientes al módulo M09 - Administración del Sistema:</w:t>
      </w:r>
    </w:p>
    <w:p>
      <w:pPr>
        <w:pStyle w:val="ListBullet"/>
      </w:pPr>
      <w:r>
        <w:t>HU-005: Admin configura límites del Espacio Colaborativo.</w:t>
      </w:r>
    </w:p>
    <w:p>
      <w:pPr>
        <w:pStyle w:val="ListBullet"/>
      </w:pPr>
      <w:r>
        <w:t>HU-006: Admin gestiona usuarios y 5 perfiles RBAC.</w:t>
      </w:r>
    </w:p>
    <w:p>
      <w:r>
        <w:t>El desarrollo incluyó persistencia en PostgreSQL, migración versionada con Flyway, endpoints REST, validaciones backend, respuesta estándar, manejo centralizado de errores, documentación Swagger/OpenAPI, documentación funcional por historia, archivo de pruebas HTTP, script PowerShell de pruebas y generación de evidencia JSON.</w:t>
      </w:r>
    </w:p>
    <w:p>
      <w:r>
        <w:t>Adicionalmente, se realizó limpieza de BOM UTF-8 en archivos Java, SQL, Markdown, HTTP, PowerShell y JSON para evitar errores de compilación, migración o lectura en el repositorio.</w:t>
      </w:r>
    </w:p>
    <w:p>
      <w:pPr>
        <w:pBdr>
          <w:bottom w:val="single" w:sz="6" w:space="1" w:color="D9D9D9"/>
        </w:pBdr>
      </w:pPr>
    </w:p>
    <w:p>
      <w:pPr>
        <w:pStyle w:val="Heading2"/>
      </w:pPr>
      <w:r>
        <w:t>2. Historias de usuario trabajadas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4"/>
              </w:rPr>
              <w:t>ID</w:t>
            </w:r>
          </w:p>
        </w:tc>
        <w:tc>
          <w:tcPr>
            <w:tcW w:type="dxa" w:w="1332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4"/>
              </w:rPr>
              <w:t>Historia</w:t>
            </w:r>
          </w:p>
        </w:tc>
        <w:tc>
          <w:tcPr>
            <w:tcW w:type="dxa" w:w="1332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4"/>
              </w:rPr>
              <w:t>Épica</w:t>
            </w:r>
          </w:p>
        </w:tc>
        <w:tc>
          <w:tcPr>
            <w:tcW w:type="dxa" w:w="1332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4"/>
              </w:rPr>
              <w:t>Módulo</w:t>
            </w:r>
          </w:p>
        </w:tc>
        <w:tc>
          <w:tcPr>
            <w:tcW w:type="dxa" w:w="1332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4"/>
              </w:rPr>
              <w:t>Sprint</w:t>
            </w:r>
          </w:p>
        </w:tc>
        <w:tc>
          <w:tcPr>
            <w:tcW w:type="dxa" w:w="1332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4"/>
              </w:rPr>
              <w:t>Prioridad</w:t>
            </w:r>
          </w:p>
        </w:tc>
        <w:tc>
          <w:tcPr>
            <w:tcW w:type="dxa" w:w="1332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4"/>
              </w:rPr>
              <w:t>Story Points</w:t>
            </w:r>
          </w:p>
        </w:tc>
        <w:tc>
          <w:tcPr>
            <w:tcW w:type="dxa" w:w="1332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4"/>
              </w:rPr>
              <w:t>Estado</w:t>
            </w:r>
          </w:p>
        </w:tc>
      </w:tr>
      <w:tr>
        <w:tc>
          <w:tcPr>
            <w:tcW w:type="dxa" w:w="13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HU-005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Admin configura límites del Espacio Colaborativo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EP-08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M09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S1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Alta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Implementada</w:t>
            </w:r>
          </w:p>
        </w:tc>
      </w:tr>
      <w:tr>
        <w:tc>
          <w:tcPr>
            <w:tcW w:type="dxa" w:w="13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HU-006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Admin gestiona usuarios y 5 perfiles RBAC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EP-08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M09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S1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Alta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Implementada</w:t>
            </w:r>
          </w:p>
        </w:tc>
      </w:tr>
    </w:tbl>
    <w:p/>
    <w:p>
      <w:pPr>
        <w:pBdr>
          <w:bottom w:val="single" w:sz="6" w:space="1" w:color="D9D9D9"/>
        </w:pBdr>
      </w:pPr>
    </w:p>
    <w:p>
      <w:pPr>
        <w:pStyle w:val="Heading2"/>
      </w:pPr>
      <w:r>
        <w:t>3. Alcance implementado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6"/>
              </w:rPr>
              <w:t>Área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6"/>
              </w:rPr>
              <w:t>Descripción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6"/>
              </w:rPr>
              <w:t>Estado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Backend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Endpoint REST para listar límites del Espacio Colaborativo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Backend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Endpoint REST para actualizar límite por tipo de Espacio Colaborativo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Backend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Endpoints REST para CRUD de usuarios SIRD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Backend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Endpoint REST para activar/desactivar usuarios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Backend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Endpoint REST para listar perfiles RBAC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Base de datos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Tabla sird.configuracion_limite_espacio_colaborativo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Base de datos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Tabla sird.usuario_sird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Migraciones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Migración Flyway V3__limites_ec_y_usuarios_rbac.sql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Validaciones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Validación de rango permitido 1 a 100 GB para límites EC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Validaciones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Validación de tipos EXPEDIENTE, PLAN, PERFIL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Validaciones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Validación de datos obligatorios de usuario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Validaciones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Validación de formato de correo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Validaciones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Validación de correo único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Validaciones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Validación de 5 perfiles RBAC permitidos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Swagger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Endpoints visibles en Swagger UI y OpenAPI exportado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Manejo de errores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Uso de respuesta estándar de error con trazaId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Pruebas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Archivo .http y script PowerShell de pruebas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Evidencia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Archivo JSON de evidencia generado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Seguridad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Configuración temporal para pruebas locales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Parcial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Auditoría M06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Registro real de eventos administrativos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Pendiente</w:t>
            </w:r>
          </w:p>
        </w:tc>
      </w:tr>
    </w:tbl>
    <w:p/>
    <w:p>
      <w:pPr>
        <w:pBdr>
          <w:bottom w:val="single" w:sz="6" w:space="1" w:color="D9D9D9"/>
        </w:pBdr>
      </w:pPr>
    </w:p>
    <w:p>
      <w:pPr>
        <w:pStyle w:val="Heading2"/>
      </w:pPr>
      <w:r>
        <w:t>4. Endpoints implementados</w:t>
      </w:r>
    </w:p>
    <w:p>
      <w:pPr>
        <w:pStyle w:val="Heading3"/>
      </w:pPr>
      <w:r>
        <w:t>4.1 Listar límites del Espacio Colaborativo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6"/>
        </w:rPr>
        <w:t>GET /api/v1/admin/configuracion/limites-ec</w:t>
        <w:br/>
      </w:r>
    </w:p>
    <w:p>
      <w:pPr>
        <w:pStyle w:val="Heading4"/>
      </w:pPr>
      <w:r>
        <w:t>Respuesta exitosa obtenida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"resultado": true,</w:t>
        <w:br/>
      </w:r>
      <w:r>
        <w:rPr>
          <w:rFonts w:ascii="Consolas" w:hAnsi="Consolas" w:eastAsia="Consolas"/>
          <w:sz w:val="16"/>
        </w:rPr>
        <w:t xml:space="preserve">  "mensaje": "Límites del Espacio Colaborativo obtenidos correctamente.",</w:t>
        <w:br/>
      </w:r>
      <w:r>
        <w:rPr>
          <w:rFonts w:ascii="Consolas" w:hAnsi="Consolas" w:eastAsia="Consolas"/>
          <w:sz w:val="16"/>
        </w:rPr>
        <w:t xml:space="preserve">  "datos": [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"id": 1,</w:t>
        <w:br/>
      </w:r>
      <w:r>
        <w:rPr>
          <w:rFonts w:ascii="Consolas" w:hAnsi="Consolas" w:eastAsia="Consolas"/>
          <w:sz w:val="16"/>
        </w:rPr>
        <w:t xml:space="preserve">      "tipoEspacio": "EXPEDIENTE",</w:t>
        <w:br/>
      </w:r>
      <w:r>
        <w:rPr>
          <w:rFonts w:ascii="Consolas" w:hAnsi="Consolas" w:eastAsia="Consolas"/>
          <w:sz w:val="16"/>
        </w:rPr>
        <w:t xml:space="preserve">      "limiteGb": 10,</w:t>
        <w:br/>
      </w:r>
      <w:r>
        <w:rPr>
          <w:rFonts w:ascii="Consolas" w:hAnsi="Consolas" w:eastAsia="Consolas"/>
          <w:sz w:val="16"/>
        </w:rPr>
        <w:t xml:space="preserve">      "activo": true,</w:t>
        <w:br/>
      </w:r>
      <w:r>
        <w:rPr>
          <w:rFonts w:ascii="Consolas" w:hAnsi="Consolas" w:eastAsia="Consolas"/>
          <w:sz w:val="16"/>
        </w:rPr>
        <w:t xml:space="preserve">      "creadoEn": "2026-06-17T19:41:05.288826Z",</w:t>
        <w:br/>
      </w:r>
      <w:r>
        <w:rPr>
          <w:rFonts w:ascii="Consolas" w:hAnsi="Consolas" w:eastAsia="Consolas"/>
          <w:sz w:val="16"/>
        </w:rPr>
        <w:t xml:space="preserve">      "actualizadoEn": null</w:t>
        <w:br/>
      </w:r>
      <w:r>
        <w:rPr>
          <w:rFonts w:ascii="Consolas" w:hAnsi="Consolas" w:eastAsia="Consolas"/>
          <w:sz w:val="16"/>
        </w:rPr>
        <w:t xml:space="preserve">    },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"id": 2,</w:t>
        <w:br/>
      </w:r>
      <w:r>
        <w:rPr>
          <w:rFonts w:ascii="Consolas" w:hAnsi="Consolas" w:eastAsia="Consolas"/>
          <w:sz w:val="16"/>
        </w:rPr>
        <w:t xml:space="preserve">      "tipoEspacio": "PLAN",</w:t>
        <w:br/>
      </w:r>
      <w:r>
        <w:rPr>
          <w:rFonts w:ascii="Consolas" w:hAnsi="Consolas" w:eastAsia="Consolas"/>
          <w:sz w:val="16"/>
        </w:rPr>
        <w:t xml:space="preserve">      "limiteGb": 20,</w:t>
        <w:br/>
      </w:r>
      <w:r>
        <w:rPr>
          <w:rFonts w:ascii="Consolas" w:hAnsi="Consolas" w:eastAsia="Consolas"/>
          <w:sz w:val="16"/>
        </w:rPr>
        <w:t xml:space="preserve">      "activo": true,</w:t>
        <w:br/>
      </w:r>
      <w:r>
        <w:rPr>
          <w:rFonts w:ascii="Consolas" w:hAnsi="Consolas" w:eastAsia="Consolas"/>
          <w:sz w:val="16"/>
        </w:rPr>
        <w:t xml:space="preserve">      "creadoEn": "2026-06-17T19:41:05.288826Z",</w:t>
        <w:br/>
      </w:r>
      <w:r>
        <w:rPr>
          <w:rFonts w:ascii="Consolas" w:hAnsi="Consolas" w:eastAsia="Consolas"/>
          <w:sz w:val="16"/>
        </w:rPr>
        <w:t xml:space="preserve">      "actualizadoEn": null</w:t>
        <w:br/>
      </w:r>
      <w:r>
        <w:rPr>
          <w:rFonts w:ascii="Consolas" w:hAnsi="Consolas" w:eastAsia="Consolas"/>
          <w:sz w:val="16"/>
        </w:rPr>
        <w:t xml:space="preserve">    },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"id": 3,</w:t>
        <w:br/>
      </w:r>
      <w:r>
        <w:rPr>
          <w:rFonts w:ascii="Consolas" w:hAnsi="Consolas" w:eastAsia="Consolas"/>
          <w:sz w:val="16"/>
        </w:rPr>
        <w:t xml:space="preserve">      "tipoEspacio": "PERFIL",</w:t>
        <w:br/>
      </w:r>
      <w:r>
        <w:rPr>
          <w:rFonts w:ascii="Consolas" w:hAnsi="Consolas" w:eastAsia="Consolas"/>
          <w:sz w:val="16"/>
        </w:rPr>
        <w:t xml:space="preserve">      "limiteGb": 5,</w:t>
        <w:br/>
      </w:r>
      <w:r>
        <w:rPr>
          <w:rFonts w:ascii="Consolas" w:hAnsi="Consolas" w:eastAsia="Consolas"/>
          <w:sz w:val="16"/>
        </w:rPr>
        <w:t xml:space="preserve">      "activo": true,</w:t>
        <w:br/>
      </w:r>
      <w:r>
        <w:rPr>
          <w:rFonts w:ascii="Consolas" w:hAnsi="Consolas" w:eastAsia="Consolas"/>
          <w:sz w:val="16"/>
        </w:rPr>
        <w:t xml:space="preserve">      "creadoEn": "2026-06-17T19:41:05.288826Z",</w:t>
        <w:br/>
      </w:r>
      <w:r>
        <w:rPr>
          <w:rFonts w:ascii="Consolas" w:hAnsi="Consolas" w:eastAsia="Consolas"/>
          <w:sz w:val="16"/>
        </w:rPr>
        <w:t xml:space="preserve">      "actualizadoEn": null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 xml:space="preserve">  ],</w:t>
        <w:br/>
      </w:r>
      <w:r>
        <w:rPr>
          <w:rFonts w:ascii="Consolas" w:hAnsi="Consolas" w:eastAsia="Consolas"/>
          <w:sz w:val="16"/>
        </w:rPr>
        <w:t xml:space="preserve">  "fechaHora": "2026-06-17T14:47:36.0623829-05:00"</w:t>
        <w:br/>
      </w:r>
      <w:r>
        <w:rPr>
          <w:rFonts w:ascii="Consolas" w:hAnsi="Consolas" w:eastAsia="Consolas"/>
          <w:sz w:val="16"/>
        </w:rPr>
        <w:t>}</w:t>
        <w:br/>
      </w:r>
    </w:p>
    <w:p>
      <w:pPr>
        <w:pStyle w:val="Heading3"/>
      </w:pPr>
      <w:r>
        <w:t>4.2 Actualizar límite del Espacio Colaborativo por tipo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6"/>
        </w:rPr>
        <w:t>PUT /api/v1/admin/configuracion/limites-ec/{tipoEspacio}</w:t>
        <w:br/>
      </w:r>
    </w:p>
    <w:p>
      <w:pPr>
        <w:pStyle w:val="Heading4"/>
      </w:pPr>
      <w:r>
        <w:t>Request body ejecutado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"limiteGb": 25</w:t>
        <w:br/>
      </w:r>
      <w:r>
        <w:rPr>
          <w:rFonts w:ascii="Consolas" w:hAnsi="Consolas" w:eastAsia="Consolas"/>
          <w:sz w:val="16"/>
        </w:rPr>
        <w:t>}</w:t>
        <w:br/>
      </w:r>
    </w:p>
    <w:p>
      <w:pPr>
        <w:pStyle w:val="Heading4"/>
      </w:pPr>
      <w:r>
        <w:t>Respuesta exitosa obtenida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"resultado": true,</w:t>
        <w:br/>
      </w:r>
      <w:r>
        <w:rPr>
          <w:rFonts w:ascii="Consolas" w:hAnsi="Consolas" w:eastAsia="Consolas"/>
          <w:sz w:val="16"/>
        </w:rPr>
        <w:t xml:space="preserve">  "mensaje": "Límite del Espacio Colaborativo actualizado correctamente.",</w:t>
        <w:br/>
      </w:r>
      <w:r>
        <w:rPr>
          <w:rFonts w:ascii="Consolas" w:hAnsi="Consolas" w:eastAsia="Consolas"/>
          <w:sz w:val="16"/>
        </w:rPr>
        <w:t xml:space="preserve">  "datos": {</w:t>
        <w:br/>
      </w:r>
      <w:r>
        <w:rPr>
          <w:rFonts w:ascii="Consolas" w:hAnsi="Consolas" w:eastAsia="Consolas"/>
          <w:sz w:val="16"/>
        </w:rPr>
        <w:t xml:space="preserve">    "id": 1,</w:t>
        <w:br/>
      </w:r>
      <w:r>
        <w:rPr>
          <w:rFonts w:ascii="Consolas" w:hAnsi="Consolas" w:eastAsia="Consolas"/>
          <w:sz w:val="16"/>
        </w:rPr>
        <w:t xml:space="preserve">    "tipoEspacio": "EXPEDIENTE",</w:t>
        <w:br/>
      </w:r>
      <w:r>
        <w:rPr>
          <w:rFonts w:ascii="Consolas" w:hAnsi="Consolas" w:eastAsia="Consolas"/>
          <w:sz w:val="16"/>
        </w:rPr>
        <w:t xml:space="preserve">    "limiteGb": 25,</w:t>
        <w:br/>
      </w:r>
      <w:r>
        <w:rPr>
          <w:rFonts w:ascii="Consolas" w:hAnsi="Consolas" w:eastAsia="Consolas"/>
          <w:sz w:val="16"/>
        </w:rPr>
        <w:t xml:space="preserve">    "activo": true,</w:t>
        <w:br/>
      </w:r>
      <w:r>
        <w:rPr>
          <w:rFonts w:ascii="Consolas" w:hAnsi="Consolas" w:eastAsia="Consolas"/>
          <w:sz w:val="16"/>
        </w:rPr>
        <w:t xml:space="preserve">    "creadoEn": "2026-06-17T19:41:05.288826Z",</w:t>
        <w:br/>
      </w:r>
      <w:r>
        <w:rPr>
          <w:rFonts w:ascii="Consolas" w:hAnsi="Consolas" w:eastAsia="Consolas"/>
          <w:sz w:val="16"/>
        </w:rPr>
        <w:t xml:space="preserve">    "actualizadoEn": null</w:t>
        <w:br/>
      </w:r>
      <w:r>
        <w:rPr>
          <w:rFonts w:ascii="Consolas" w:hAnsi="Consolas" w:eastAsia="Consolas"/>
          <w:sz w:val="16"/>
        </w:rPr>
        <w:t xml:space="preserve">  },</w:t>
        <w:br/>
      </w:r>
      <w:r>
        <w:rPr>
          <w:rFonts w:ascii="Consolas" w:hAnsi="Consolas" w:eastAsia="Consolas"/>
          <w:sz w:val="16"/>
        </w:rPr>
        <w:t xml:space="preserve">  "fechaHora": "2026-06-17T14:48:09.336665-05:00"</w:t>
        <w:br/>
      </w:r>
      <w:r>
        <w:rPr>
          <w:rFonts w:ascii="Consolas" w:hAnsi="Consolas" w:eastAsia="Consolas"/>
          <w:sz w:val="16"/>
        </w:rPr>
        <w:t>}</w:t>
        <w:br/>
      </w:r>
    </w:p>
    <w:p>
      <w:pPr>
        <w:pStyle w:val="Heading3"/>
      </w:pPr>
      <w:r>
        <w:t>4.3 Validar límite inválido mayor a 100 GB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6"/>
        </w:rPr>
        <w:t>PUT /api/v1/admin/configuracion/limites-ec/PLAN</w:t>
        <w:br/>
      </w:r>
    </w:p>
    <w:p>
      <w:pPr>
        <w:pStyle w:val="Heading4"/>
      </w:pPr>
      <w:r>
        <w:t>Request body ejecutado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"limiteGb": 101</w:t>
        <w:br/>
      </w:r>
      <w:r>
        <w:rPr>
          <w:rFonts w:ascii="Consolas" w:hAnsi="Consolas" w:eastAsia="Consolas"/>
          <w:sz w:val="16"/>
        </w:rPr>
        <w:t>}</w:t>
        <w:br/>
      </w:r>
    </w:p>
    <w:p>
      <w:pPr>
        <w:pStyle w:val="Heading4"/>
      </w:pPr>
      <w:r>
        <w:t>Resultado obtenido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6"/>
        </w:rPr>
        <w:t>HTTP 400</w:t>
        <w:br/>
      </w:r>
    </w:p>
    <w:p>
      <w:pPr>
        <w:pStyle w:val="Heading3"/>
      </w:pPr>
      <w:r>
        <w:t>4.4 Listar perfiles RBAC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6"/>
        </w:rPr>
        <w:t>GET /api/v1/admin/perfiles</w:t>
        <w:br/>
      </w:r>
    </w:p>
    <w:p>
      <w:pPr>
        <w:pStyle w:val="Heading4"/>
      </w:pPr>
      <w:r>
        <w:t>Respuesta exitosa obtenida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"resultado": true,</w:t>
        <w:br/>
      </w:r>
      <w:r>
        <w:rPr>
          <w:rFonts w:ascii="Consolas" w:hAnsi="Consolas" w:eastAsia="Consolas"/>
          <w:sz w:val="16"/>
        </w:rPr>
        <w:t xml:space="preserve">  "mensaje": "Listado de perfiles RBAC obtenido correctamente.",</w:t>
        <w:br/>
      </w:r>
      <w:r>
        <w:rPr>
          <w:rFonts w:ascii="Consolas" w:hAnsi="Consolas" w:eastAsia="Consolas"/>
          <w:sz w:val="16"/>
        </w:rPr>
        <w:t xml:space="preserve">  "datos": [</w:t>
        <w:br/>
      </w:r>
      <w:r>
        <w:rPr>
          <w:rFonts w:ascii="Consolas" w:hAnsi="Consolas" w:eastAsia="Consolas"/>
          <w:sz w:val="16"/>
        </w:rPr>
        <w:t xml:space="preserve">    "ADMIN_SIRD",</w:t>
        <w:br/>
      </w:r>
      <w:r>
        <w:rPr>
          <w:rFonts w:ascii="Consolas" w:hAnsi="Consolas" w:eastAsia="Consolas"/>
          <w:sz w:val="16"/>
        </w:rPr>
        <w:t xml:space="preserve">    "GERENTE_SUBGERENTE",</w:t>
        <w:br/>
      </w:r>
      <w:r>
        <w:rPr>
          <w:rFonts w:ascii="Consolas" w:hAnsi="Consolas" w:eastAsia="Consolas"/>
          <w:sz w:val="16"/>
        </w:rPr>
        <w:t xml:space="preserve">    "JEFE_DEPENDENCIA_PROYECTO",</w:t>
        <w:br/>
      </w:r>
      <w:r>
        <w:rPr>
          <w:rFonts w:ascii="Consolas" w:hAnsi="Consolas" w:eastAsia="Consolas"/>
          <w:sz w:val="16"/>
        </w:rPr>
        <w:t xml:space="preserve">    "ESPECIALISTA_RESPONSABLE",</w:t>
        <w:br/>
      </w:r>
      <w:r>
        <w:rPr>
          <w:rFonts w:ascii="Consolas" w:hAnsi="Consolas" w:eastAsia="Consolas"/>
          <w:sz w:val="16"/>
        </w:rPr>
        <w:t xml:space="preserve">    "TECNICO_ADMINISTRATIVO"</w:t>
        <w:br/>
      </w:r>
      <w:r>
        <w:rPr>
          <w:rFonts w:ascii="Consolas" w:hAnsi="Consolas" w:eastAsia="Consolas"/>
          <w:sz w:val="16"/>
        </w:rPr>
        <w:t xml:space="preserve">  ],</w:t>
        <w:br/>
      </w:r>
      <w:r>
        <w:rPr>
          <w:rFonts w:ascii="Consolas" w:hAnsi="Consolas" w:eastAsia="Consolas"/>
          <w:sz w:val="16"/>
        </w:rPr>
        <w:t xml:space="preserve">  "fechaHora": "2026-06-17T14:48:19.5433233-05:00"</w:t>
        <w:br/>
      </w:r>
      <w:r>
        <w:rPr>
          <w:rFonts w:ascii="Consolas" w:hAnsi="Consolas" w:eastAsia="Consolas"/>
          <w:sz w:val="16"/>
        </w:rPr>
        <w:t>}</w:t>
        <w:br/>
      </w:r>
    </w:p>
    <w:p>
      <w:pPr>
        <w:pStyle w:val="Heading3"/>
      </w:pPr>
      <w:r>
        <w:t>4.5 Listar usuarios SIRD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6"/>
        </w:rPr>
        <w:t>GET /api/v1/admin/usuarios</w:t>
        <w:br/>
      </w:r>
    </w:p>
    <w:p>
      <w:pPr>
        <w:pStyle w:val="Heading4"/>
      </w:pPr>
      <w:r>
        <w:t>Respuesta exitosa obtenida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"resultado": true,</w:t>
        <w:br/>
      </w:r>
      <w:r>
        <w:rPr>
          <w:rFonts w:ascii="Consolas" w:hAnsi="Consolas" w:eastAsia="Consolas"/>
          <w:sz w:val="16"/>
        </w:rPr>
        <w:t xml:space="preserve">  "mensaje": "Listado de usuarios obtenido correctamente.",</w:t>
        <w:br/>
      </w:r>
      <w:r>
        <w:rPr>
          <w:rFonts w:ascii="Consolas" w:hAnsi="Consolas" w:eastAsia="Consolas"/>
          <w:sz w:val="16"/>
        </w:rPr>
        <w:t xml:space="preserve">  "datos": [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"id": 1,</w:t>
        <w:br/>
      </w:r>
      <w:r>
        <w:rPr>
          <w:rFonts w:ascii="Consolas" w:hAnsi="Consolas" w:eastAsia="Consolas"/>
          <w:sz w:val="16"/>
        </w:rPr>
        <w:t xml:space="preserve">      "nombres": "Administrador",</w:t>
        <w:br/>
      </w:r>
      <w:r>
        <w:rPr>
          <w:rFonts w:ascii="Consolas" w:hAnsi="Consolas" w:eastAsia="Consolas"/>
          <w:sz w:val="16"/>
        </w:rPr>
        <w:t xml:space="preserve">      "apellidos": "SIRD",</w:t>
        <w:br/>
      </w:r>
      <w:r>
        <w:rPr>
          <w:rFonts w:ascii="Consolas" w:hAnsi="Consolas" w:eastAsia="Consolas"/>
          <w:sz w:val="16"/>
        </w:rPr>
        <w:t xml:space="preserve">      "correo": "admin.sird@regioncusco.gob.pe",</w:t>
        <w:br/>
      </w:r>
      <w:r>
        <w:rPr>
          <w:rFonts w:ascii="Consolas" w:hAnsi="Consolas" w:eastAsia="Consolas"/>
          <w:sz w:val="16"/>
        </w:rPr>
        <w:t xml:space="preserve">      "cargo": "Administrador del Sistema",</w:t>
        <w:br/>
      </w:r>
      <w:r>
        <w:rPr>
          <w:rFonts w:ascii="Consolas" w:hAnsi="Consolas" w:eastAsia="Consolas"/>
          <w:sz w:val="16"/>
        </w:rPr>
        <w:t xml:space="preserve">      "unidad": "Oficina de Tecnologías de la Información",</w:t>
        <w:br/>
      </w:r>
      <w:r>
        <w:rPr>
          <w:rFonts w:ascii="Consolas" w:hAnsi="Consolas" w:eastAsia="Consolas"/>
          <w:sz w:val="16"/>
        </w:rPr>
        <w:t xml:space="preserve">      "perfil": "ADMIN_SIRD",</w:t>
        <w:br/>
      </w:r>
      <w:r>
        <w:rPr>
          <w:rFonts w:ascii="Consolas" w:hAnsi="Consolas" w:eastAsia="Consolas"/>
          <w:sz w:val="16"/>
        </w:rPr>
        <w:t xml:space="preserve">      "activo": true,</w:t>
        <w:br/>
      </w:r>
      <w:r>
        <w:rPr>
          <w:rFonts w:ascii="Consolas" w:hAnsi="Consolas" w:eastAsia="Consolas"/>
          <w:sz w:val="16"/>
        </w:rPr>
        <w:t xml:space="preserve">      "creadoEn": "2026-06-17T19:41:05.288826Z",</w:t>
        <w:br/>
      </w:r>
      <w:r>
        <w:rPr>
          <w:rFonts w:ascii="Consolas" w:hAnsi="Consolas" w:eastAsia="Consolas"/>
          <w:sz w:val="16"/>
        </w:rPr>
        <w:t xml:space="preserve">      "actualizadoEn": null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 xml:space="preserve">  ],</w:t>
        <w:br/>
      </w:r>
      <w:r>
        <w:rPr>
          <w:rFonts w:ascii="Consolas" w:hAnsi="Consolas" w:eastAsia="Consolas"/>
          <w:sz w:val="16"/>
        </w:rPr>
        <w:t xml:space="preserve">  "fechaHora": "2026-06-17T14:48:25.0542133-05:00"</w:t>
        <w:br/>
      </w:r>
      <w:r>
        <w:rPr>
          <w:rFonts w:ascii="Consolas" w:hAnsi="Consolas" w:eastAsia="Consolas"/>
          <w:sz w:val="16"/>
        </w:rPr>
        <w:t>}</w:t>
        <w:br/>
      </w:r>
    </w:p>
    <w:p>
      <w:pPr>
        <w:pStyle w:val="Heading3"/>
      </w:pPr>
      <w:r>
        <w:t>4.6 Crear usuario SIRD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6"/>
        </w:rPr>
        <w:t>POST /api/v1/admin/usuarios</w:t>
        <w:br/>
      </w:r>
    </w:p>
    <w:p>
      <w:pPr>
        <w:pStyle w:val="Heading4"/>
      </w:pPr>
      <w:r>
        <w:t>Request body ejecutado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"nombres": "Juan",</w:t>
        <w:br/>
      </w:r>
      <w:r>
        <w:rPr>
          <w:rFonts w:ascii="Consolas" w:hAnsi="Consolas" w:eastAsia="Consolas"/>
          <w:sz w:val="16"/>
        </w:rPr>
        <w:t xml:space="preserve">  "apellidos": "Puma Quispe",</w:t>
        <w:br/>
      </w:r>
      <w:r>
        <w:rPr>
          <w:rFonts w:ascii="Consolas" w:hAnsi="Consolas" w:eastAsia="Consolas"/>
          <w:sz w:val="16"/>
        </w:rPr>
        <w:t xml:space="preserve">  "correo": "juan.puma@regioncusco.gob.pe",</w:t>
        <w:br/>
      </w:r>
      <w:r>
        <w:rPr>
          <w:rFonts w:ascii="Consolas" w:hAnsi="Consolas" w:eastAsia="Consolas"/>
          <w:sz w:val="16"/>
        </w:rPr>
        <w:t xml:space="preserve">  "cargo": "Especialista Documental",</w:t>
        <w:br/>
      </w:r>
      <w:r>
        <w:rPr>
          <w:rFonts w:ascii="Consolas" w:hAnsi="Consolas" w:eastAsia="Consolas"/>
          <w:sz w:val="16"/>
        </w:rPr>
        <w:t xml:space="preserve">  "unidad": "Gerencia Regional de Planeamiento",</w:t>
        <w:br/>
      </w:r>
      <w:r>
        <w:rPr>
          <w:rFonts w:ascii="Consolas" w:hAnsi="Consolas" w:eastAsia="Consolas"/>
          <w:sz w:val="16"/>
        </w:rPr>
        <w:t xml:space="preserve">  "perfil": "ESPECIALISTA_RESPONSABLE"</w:t>
        <w:br/>
      </w:r>
      <w:r>
        <w:rPr>
          <w:rFonts w:ascii="Consolas" w:hAnsi="Consolas" w:eastAsia="Consolas"/>
          <w:sz w:val="16"/>
        </w:rPr>
        <w:t>}</w:t>
        <w:br/>
      </w:r>
    </w:p>
    <w:p>
      <w:pPr>
        <w:pStyle w:val="Heading4"/>
      </w:pPr>
      <w:r>
        <w:t>Respuesta exitosa obtenida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"resultado": true,</w:t>
        <w:br/>
      </w:r>
      <w:r>
        <w:rPr>
          <w:rFonts w:ascii="Consolas" w:hAnsi="Consolas" w:eastAsia="Consolas"/>
          <w:sz w:val="16"/>
        </w:rPr>
        <w:t xml:space="preserve">  "mensaje": "Usuario SIRD creado correctamente.",</w:t>
        <w:br/>
      </w:r>
      <w:r>
        <w:rPr>
          <w:rFonts w:ascii="Consolas" w:hAnsi="Consolas" w:eastAsia="Consolas"/>
          <w:sz w:val="16"/>
        </w:rPr>
        <w:t xml:space="preserve">  "datos": {</w:t>
        <w:br/>
      </w:r>
      <w:r>
        <w:rPr>
          <w:rFonts w:ascii="Consolas" w:hAnsi="Consolas" w:eastAsia="Consolas"/>
          <w:sz w:val="16"/>
        </w:rPr>
        <w:t xml:space="preserve">    "id": 2,</w:t>
        <w:br/>
      </w:r>
      <w:r>
        <w:rPr>
          <w:rFonts w:ascii="Consolas" w:hAnsi="Consolas" w:eastAsia="Consolas"/>
          <w:sz w:val="16"/>
        </w:rPr>
        <w:t xml:space="preserve">    "nombres": "Juan",</w:t>
        <w:br/>
      </w:r>
      <w:r>
        <w:rPr>
          <w:rFonts w:ascii="Consolas" w:hAnsi="Consolas" w:eastAsia="Consolas"/>
          <w:sz w:val="16"/>
        </w:rPr>
        <w:t xml:space="preserve">    "apellidos": "Puma Quispe",</w:t>
        <w:br/>
      </w:r>
      <w:r>
        <w:rPr>
          <w:rFonts w:ascii="Consolas" w:hAnsi="Consolas" w:eastAsia="Consolas"/>
          <w:sz w:val="16"/>
        </w:rPr>
        <w:t xml:space="preserve">    "correo": "juan.puma@regioncusco.gob.pe",</w:t>
        <w:br/>
      </w:r>
      <w:r>
        <w:rPr>
          <w:rFonts w:ascii="Consolas" w:hAnsi="Consolas" w:eastAsia="Consolas"/>
          <w:sz w:val="16"/>
        </w:rPr>
        <w:t xml:space="preserve">    "cargo": "Especialista Documental",</w:t>
        <w:br/>
      </w:r>
      <w:r>
        <w:rPr>
          <w:rFonts w:ascii="Consolas" w:hAnsi="Consolas" w:eastAsia="Consolas"/>
          <w:sz w:val="16"/>
        </w:rPr>
        <w:t xml:space="preserve">    "unidad": "Gerencia Regional de Planeamiento",</w:t>
        <w:br/>
      </w:r>
      <w:r>
        <w:rPr>
          <w:rFonts w:ascii="Consolas" w:hAnsi="Consolas" w:eastAsia="Consolas"/>
          <w:sz w:val="16"/>
        </w:rPr>
        <w:t xml:space="preserve">    "perfil": "ESPECIALISTA_RESPONSABLE",</w:t>
        <w:br/>
      </w:r>
      <w:r>
        <w:rPr>
          <w:rFonts w:ascii="Consolas" w:hAnsi="Consolas" w:eastAsia="Consolas"/>
          <w:sz w:val="16"/>
        </w:rPr>
        <w:t xml:space="preserve">    "activo": true,</w:t>
        <w:br/>
      </w:r>
      <w:r>
        <w:rPr>
          <w:rFonts w:ascii="Consolas" w:hAnsi="Consolas" w:eastAsia="Consolas"/>
          <w:sz w:val="16"/>
        </w:rPr>
        <w:t xml:space="preserve">    "creadoEn": "2026-06-17T14:48:40.8813521-05:00",</w:t>
        <w:br/>
      </w:r>
      <w:r>
        <w:rPr>
          <w:rFonts w:ascii="Consolas" w:hAnsi="Consolas" w:eastAsia="Consolas"/>
          <w:sz w:val="16"/>
        </w:rPr>
        <w:t xml:space="preserve">    "actualizadoEn": null</w:t>
        <w:br/>
      </w:r>
      <w:r>
        <w:rPr>
          <w:rFonts w:ascii="Consolas" w:hAnsi="Consolas" w:eastAsia="Consolas"/>
          <w:sz w:val="16"/>
        </w:rPr>
        <w:t xml:space="preserve">  },</w:t>
        <w:br/>
      </w:r>
      <w:r>
        <w:rPr>
          <w:rFonts w:ascii="Consolas" w:hAnsi="Consolas" w:eastAsia="Consolas"/>
          <w:sz w:val="16"/>
        </w:rPr>
        <w:t xml:space="preserve">  "fechaHora": "2026-06-17T14:48:40.9008568-05:00"</w:t>
        <w:br/>
      </w:r>
      <w:r>
        <w:rPr>
          <w:rFonts w:ascii="Consolas" w:hAnsi="Consolas" w:eastAsia="Consolas"/>
          <w:sz w:val="16"/>
        </w:rPr>
        <w:t>}</w:t>
        <w:br/>
      </w:r>
    </w:p>
    <w:p>
      <w:pPr>
        <w:pStyle w:val="Heading3"/>
      </w:pPr>
      <w:r>
        <w:t>4.7 Validar usuario duplicado por correo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6"/>
        </w:rPr>
        <w:t>POST /api/v1/admin/usuarios</w:t>
        <w:br/>
      </w:r>
    </w:p>
    <w:p>
      <w:pPr>
        <w:pStyle w:val="Heading4"/>
      </w:pPr>
      <w:r>
        <w:t>Resultado obtenido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6"/>
        </w:rPr>
        <w:t>HTTP 409</w:t>
        <w:br/>
      </w:r>
    </w:p>
    <w:p>
      <w:pPr>
        <w:pStyle w:val="Heading3"/>
      </w:pPr>
      <w:r>
        <w:t>4.8 Obtener usuario por ID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6"/>
        </w:rPr>
        <w:t>GET /api/v1/admin/usuarios/{usuarioId}</w:t>
        <w:br/>
      </w:r>
    </w:p>
    <w:p>
      <w:pPr>
        <w:pStyle w:val="Heading3"/>
      </w:pPr>
      <w:r>
        <w:t>4.9 Actualizar usuario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6"/>
        </w:rPr>
        <w:t>PUT /api/v1/admin/usuarios/{usuarioId}</w:t>
        <w:br/>
      </w:r>
    </w:p>
    <w:p>
      <w:pPr>
        <w:pStyle w:val="Heading3"/>
      </w:pPr>
      <w:r>
        <w:t>4.10 Activar o desactivar usuario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6"/>
        </w:rPr>
        <w:t>PATCH /api/v1/admin/usuarios/{usuarioId}/estado</w:t>
        <w:br/>
      </w:r>
    </w:p>
    <w:p>
      <w:pPr>
        <w:pStyle w:val="Heading4"/>
      </w:pPr>
      <w:r>
        <w:t>Request body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"activo": true</w:t>
        <w:br/>
      </w:r>
      <w:r>
        <w:rPr>
          <w:rFonts w:ascii="Consolas" w:hAnsi="Consolas" w:eastAsia="Consolas"/>
          <w:sz w:val="16"/>
        </w:rPr>
        <w:t>}</w:t>
        <w:br/>
      </w:r>
    </w:p>
    <w:p>
      <w:pPr>
        <w:pBdr>
          <w:bottom w:val="single" w:sz="6" w:space="1" w:color="D9D9D9"/>
        </w:pBdr>
      </w:pPr>
    </w:p>
    <w:p>
      <w:pPr>
        <w:pStyle w:val="Heading2"/>
      </w:pPr>
      <w:r>
        <w:t>5. Reglas de negocio implementadas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6"/>
              </w:rPr>
              <w:t>Regla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6"/>
              </w:rPr>
              <w:t>Historia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6"/>
              </w:rPr>
              <w:t>Estado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Los tipos de Espacio Colaborativo permitidos son EXPEDIENTE, PLAN y PERFIL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HU-005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El límite mínimo permitido es 1 GB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HU-005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El límite máximo permitido es 100 GB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HU-005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 inicializan límites por defecto para EXPEDIENTE, PLAN y PERFIL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HU-005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 permite actualizar el límite por tipo de Espacio Colaborativo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HU-005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El sistema gestiona usuarios con nombres, apellidos, correo, cargo, unidad y perfil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HU-006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Los perfiles permitidos son exactamente 5 perfiles RBAC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HU-006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El usuario inicial ADMIN_SIRD se registra por migración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HU-006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El correo de usuario debe ser único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HU-006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El correo se normaliza a minúsculas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HU-006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 permite activar y desactivar usuarios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HU-006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La creación duplicada de usuario retorna HTTP 409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HU-006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</w:tbl>
    <w:p/>
    <w:p>
      <w:pPr>
        <w:pBdr>
          <w:bottom w:val="single" w:sz="6" w:space="1" w:color="D9D9D9"/>
        </w:pBdr>
      </w:pPr>
    </w:p>
    <w:p>
      <w:pPr>
        <w:pStyle w:val="Heading2"/>
      </w:pPr>
      <w:r>
        <w:t>6. Archivos creados o modificados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6"/>
              </w:rPr>
              <w:t>Archivo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6"/>
              </w:rPr>
              <w:t>Propósito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src/main/resources/db/migration/V3__limites_ec_y_usuarios_rbac.sql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Migración de límites EC y usuarios RBAC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src/main/java/pe/gob/regioncusco/sird/administracion/entity/TipoEspacioColaborativo.java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Enum de tipos de Espacio Colaborativo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src/main/java/pe/gob/regioncusco/sird/administracion/entity/PerfilUsuario.java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Enum de perfiles RBAC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src/main/java/pe/gob/regioncusco/sird/administracion/entity/ConfiguracionLimiteEspacioColaborativo.java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Entidad JPA de límites EC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src/main/java/pe/gob/regioncusco/sird/administracion/entity/UsuarioSird.java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Entidad JPA de usuario SIRD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src/main/java/pe/gob/regioncusco/sird/administracion/repository/ConfiguracionLimiteEspacioColaborativoRepository.java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Repository JPA para límites EC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src/main/java/pe/gob/regioncusco/sird/administracion/repository/UsuarioSirdRepository.java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Repository JPA para usuarios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src/main/java/pe/gob/regioncusco/sird/administracion/dto/ActualizarLimiteEspacioColaborativoRequest.java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DTO para actualizar límite EC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src/main/java/pe/gob/regioncusco/sird/administracion/dto/LimiteEspacioColaborativoResponse.java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DTO de respuesta de límites EC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src/main/java/pe/gob/regioncusco/sird/administracion/dto/CrearUsuarioSirdRequest.java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DTO para crear usuario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src/main/java/pe/gob/regioncusco/sird/administracion/dto/ActualizarUsuarioSirdRequest.java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DTO para actualizar usuario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src/main/java/pe/gob/regioncusco/sird/administracion/dto/CambiarEstadoUsuarioRequest.java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DTO para activar/desactivar usuario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src/main/java/pe/gob/regioncusco/sird/administracion/dto/UsuarioSirdResponse.java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DTO de respuesta de usuario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src/main/java/pe/gob/regioncusco/sird/administracion/service/ConfiguracionLimiteEspacioColaborativoService.java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Interfaz de servicio para límites EC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src/main/java/pe/gob/regioncusco/sird/administracion/service/ConfiguracionLimiteEspacioColaborativoServiceImpl.java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Implementación de reglas de límites EC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src/main/java/pe/gob/regioncusco/sird/administracion/service/UsuarioSirdService.java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Interfaz de servicio para usuarios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src/main/java/pe/gob/regioncusco/sird/administracion/service/UsuarioSirdServiceImpl.java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Implementación de reglas de usuarios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src/main/java/pe/gob/regioncusco/sird/administracion/controller/ConfiguracionLimiteEspacioColaborativoController.java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Controller REST para límites EC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src/main/java/pe/gob/regioncusco/sird/administracion/controller/UsuarioSirdController.java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Controller REST para usuarios y perfiles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docs/pruebas/HU-005-HU-006-limites-ec-usuarios-rbac.http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Pruebas HTTP desde VS Code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scripts/pruebas/probar-HU-005-HU-006.ps1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Script automático de pruebas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docs/swagger/M09-limites-ec-usuarios-rbac-openapi.md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Documentación del contrato API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docs/swagger/openapi/sird-openapi-dia-03.json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Exportación OpenAPI JSON del Día 3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docs/historias/HU-005-configuracion-limites-espacio-colaborativo.md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Documentación funcional de HU-005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docs/historias/HU-006-gestion-usuarios-perfiles-rbac.md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Documentación funcional de HU-006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docs/evidencias/HU-005-HU-006_20260617_144933.json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Evidencia JSON de pruebas automáticas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docs/informes/Informe_Avance_Dia_03_HU-005_HU-006.md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Informe de avance del Día 3</w:t>
            </w:r>
          </w:p>
        </w:tc>
      </w:tr>
    </w:tbl>
    <w:p/>
    <w:p>
      <w:pPr>
        <w:pBdr>
          <w:bottom w:val="single" w:sz="6" w:space="1" w:color="D9D9D9"/>
        </w:pBdr>
      </w:pPr>
    </w:p>
    <w:p>
      <w:pPr>
        <w:pStyle w:val="Heading2"/>
      </w:pPr>
      <w:r>
        <w:t>7. Pruebas ejecutadas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4"/>
              </w:rPr>
              <w:t>Caso</w:t>
            </w:r>
          </w:p>
        </w:tc>
        <w:tc>
          <w:tcPr>
            <w:tcW w:type="dxa" w:w="2131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4"/>
              </w:rPr>
              <w:t>Método</w:t>
            </w:r>
          </w:p>
        </w:tc>
        <w:tc>
          <w:tcPr>
            <w:tcW w:type="dxa" w:w="2131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4"/>
              </w:rPr>
              <w:t>Endpoint</w:t>
            </w:r>
          </w:p>
        </w:tc>
        <w:tc>
          <w:tcPr>
            <w:tcW w:type="dxa" w:w="2131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4"/>
              </w:rPr>
              <w:t>Resultado esperado</w:t>
            </w:r>
          </w:p>
        </w:tc>
        <w:tc>
          <w:tcPr>
            <w:tcW w:type="dxa" w:w="2131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4"/>
              </w:rPr>
              <w:t>Estado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Listar límites EC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GET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/api/v1/admin/configuracion/limites-ec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HTTP 200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Ejecutado correctamente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Actualizar límite EC válido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PUT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/api/v1/admin/configuracion/limites-ec/EXPEDIENTE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HTTP 200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Ejecutado correctamente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Límite EC mayor a 100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PUT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/api/v1/admin/configuracion/limites-ec/PLAN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HTTP 400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Ejecutado correctamente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Listar perfiles RBAC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GET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/api/v1/admin/perfiles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HTTP 200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Ejecutado correctamente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Listar usuarios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GET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/api/v1/admin/usuarios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HTTP 200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Ejecutado correctamente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Crear usuario válido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/api/v1/admin/usuarios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HTTP 200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Ejecutado correctamente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Crear usuario duplicado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/api/v1/admin/usuarios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HTTP 409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Ejecutado correctamente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Ejecutar script automático PowerShell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PS1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scripts/pruebas/probar-HU-005-HU-006.ps1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Generar JSON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Ejecutado correctamente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Exportar OpenAPI Día 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GET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/v3/api-docs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Archivo JSON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Ejecutado correctamente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Limpieza de BOM en documentación y evidencias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PowerShell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docs, scripts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Sin BOM UTF-8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Ejecutado correctamente</w:t>
            </w:r>
          </w:p>
        </w:tc>
      </w:tr>
    </w:tbl>
    <w:p/>
    <w:p>
      <w:pPr>
        <w:pBdr>
          <w:bottom w:val="single" w:sz="6" w:space="1" w:color="D9D9D9"/>
        </w:pBdr>
      </w:pPr>
    </w:p>
    <w:p>
      <w:pPr>
        <w:pStyle w:val="Heading2"/>
      </w:pPr>
      <w:r>
        <w:t>8. Evidencias generadas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6"/>
              </w:rPr>
              <w:t>Evidencia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6"/>
              </w:rPr>
              <w:t>Ubicación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Resultado JSON de pruebas PowerShell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docs/evidencias/HU-005-HU-006_20260617_144933.json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Contrato OpenAPI exportado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docs/swagger/openapi/sird-openapi-dia-03.json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Documentación del contrato API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docs/swagger/M09-limites-ec-usuarios-rbac-openapi.md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Pruebas manuales HTTP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docs/pruebas/HU-005-HU-006-limites-ec-usuarios-rbac.http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Script de pruebas automáticas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scripts/pruebas/probar-HU-005-HU-006.ps1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Documentación funcional HU-005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docs/historias/HU-005-configuracion-limites-espacio-colaborativo.md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Documentación funcional HU-006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docs/historias/HU-006-gestion-usuarios-perfiles-rbac.md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Evidencia de compilación Maven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Consola: mvn clean compile con BUILD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Evidencia de pruebas manuales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Consola PowerShell con respuestas HTTP 200, 400 y 409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Evidencia de limpieza BOM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Consola PowerShell con archivos procesados</w:t>
            </w:r>
          </w:p>
        </w:tc>
      </w:tr>
    </w:tbl>
    <w:p/>
    <w:p>
      <w:pPr>
        <w:pBdr>
          <w:bottom w:val="single" w:sz="6" w:space="1" w:color="D9D9D9"/>
        </w:pBdr>
      </w:pPr>
    </w:p>
    <w:p>
      <w:pPr>
        <w:pStyle w:val="Heading2"/>
      </w:pPr>
      <w:r>
        <w:t>9. Definition of Done</w:t>
      </w:r>
    </w:p>
    <w:p>
      <w:pPr>
        <w:pStyle w:val="Heading3"/>
      </w:pPr>
      <w:r>
        <w:t>HU-005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6"/>
              </w:rPr>
              <w:t>Criterio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6"/>
              </w:rPr>
              <w:t>Estado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El Admin puede configurar límites del Espacio Colaborativo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 soporta tipo EXPEDIENTE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 soporta tipo PLAN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 soporta tipo PERFIL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 valida rango de 1 a 100 GB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Persistencia en PostgreSQL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Migración Flyway versionada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Endpoint documentado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Pruebas manuales ejecutadas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Evidencia JSON generada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Aplicación real de límite en creación/subida del EC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Pendiente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Seguridad con perfil Admin SIRD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Pendiente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Auditoría M06 CAMBIO_CONFIGURACION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Pendiente</w:t>
            </w:r>
          </w:p>
        </w:tc>
      </w:tr>
    </w:tbl>
    <w:p/>
    <w:p>
      <w:pPr>
        <w:pStyle w:val="Heading3"/>
      </w:pPr>
      <w:r>
        <w:t>HU-006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6"/>
              </w:rPr>
              <w:t>Criterio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6"/>
              </w:rPr>
              <w:t>Estado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El Admin puede gestionar usuarios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 registran nombres del usuario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 registra cargo del usuario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 registra unidad del usuario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 asigna perfil RBAC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 soportan 5 perfiles RBAC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 valida correo único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 permite activar y desactivar usuarios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Persistencia en PostgreSQL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Migración Flyway versionada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Endpoint documentado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Pruebas manuales ejecutadas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Evidencia JSON generada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Cumplido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Seguridad JWT/RBAC real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Pendiente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Auditoría M06 GESTION_USUARIO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Pendiente</w:t>
            </w:r>
          </w:p>
        </w:tc>
      </w:tr>
    </w:tbl>
    <w:p/>
    <w:p>
      <w:pPr>
        <w:pBdr>
          <w:bottom w:val="single" w:sz="6" w:space="1" w:color="D9D9D9"/>
        </w:pBdr>
      </w:pPr>
    </w:p>
    <w:p>
      <w:pPr>
        <w:pStyle w:val="Heading2"/>
      </w:pPr>
      <w:r>
        <w:t>10. Pendientes técnicos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6"/>
              </w:rPr>
              <w:t>Pendiente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6"/>
              </w:rPr>
              <w:t>Relación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6"/>
              </w:rPr>
              <w:t>Motivo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Aplicar límites reales al Espacio Colaborativo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HU-010, HU-011, HU-021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La configuración queda lista, pero el flujo operativo EC aún no está implementado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Seguridad real con RBAC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HU-006, HU-035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Actualmente los endpoints están liberados para pruebas locales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Autenticación JWT real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HU-003, HU-035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Los parámetros JWT ya existen, pero falta integración completa de autenticación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Auditoría M06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HU-040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 integrará cuando exista el módulo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Registro de eventos CAMBIO_CONFIGURACION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HU-040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Debe auditar cambios de límites EC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Registro de eventos GESTION_USUARIO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HU-040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Debe auditar creación, actualización y cambio de estado de usuarios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Pruebas automatizadas JUnit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Transversal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 agregarán progresivamente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Capturas visuales de Swagger y consola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Evidencia documental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Pueden adjuntarse al cierre del sprint</w:t>
            </w:r>
          </w:p>
        </w:tc>
      </w:tr>
    </w:tbl>
    <w:p/>
    <w:p>
      <w:pPr>
        <w:pBdr>
          <w:bottom w:val="single" w:sz="6" w:space="1" w:color="D9D9D9"/>
        </w:pBdr>
      </w:pPr>
    </w:p>
    <w:p>
      <w:pPr>
        <w:pStyle w:val="Heading2"/>
      </w:pPr>
      <w:r>
        <w:t>11.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6"/>
              </w:rPr>
              <w:t>Riesgo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6"/>
              </w:rPr>
              <w:t>Nivel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6"/>
              </w:rPr>
              <w:t>Mitigación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Endpoints administrativos temporalmente sin seguridad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Restringir al implementar JWT/RBAC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Límites EC aún no aplicados al almacenamiento real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Integrar con HU-010, HU-011 y HU-021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Usuarios creados por pruebas pueden generar duplicidad al reejecutar scripts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Bajo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El caso duplicado se considera esperado con HTTP 409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Perfiles RBAC podrían requerir permisos más granulares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Mantener los 5 perfiles base y evolucionar a matriz de permisos si el backlog lo requiere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Auditoría aún no implementada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Registrar deuda técnica y atender en HU-040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Manejo temporal de seguridad puede diferir del flujo final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Alinear con HU-035 al implementar autenticación/autorización</w:t>
            </w:r>
          </w:p>
        </w:tc>
      </w:tr>
    </w:tbl>
    <w:p/>
    <w:p>
      <w:pPr>
        <w:pBdr>
          <w:bottom w:val="single" w:sz="6" w:space="1" w:color="D9D9D9"/>
        </w:pBdr>
      </w:pPr>
    </w:p>
    <w:p>
      <w:pPr>
        <w:pStyle w:val="Heading2"/>
      </w:pPr>
      <w:r>
        <w:t>12. Próximos pasos</w:t>
      </w:r>
    </w:p>
    <w:p>
      <w:r>
        <w:t>Para el siguiente día de desarrollo se recomienda avanzar con:</w:t>
      </w:r>
    </w:p>
    <w:p>
      <w:pPr>
        <w:pStyle w:val="ListBullet"/>
      </w:pPr>
      <w:r>
        <w:t>HU-007: Admin gestiona API Keys de sistemas institucionales.</w:t>
      </w:r>
    </w:p>
    <w:p>
      <w:pPr>
        <w:pStyle w:val="ListBullet"/>
      </w:pPr>
      <w:r>
        <w:t>HU-008: Sistema recibe documento vía contrato A-1.</w:t>
      </w:r>
    </w:p>
    <w:p>
      <w:r>
        <w:t>Estas historias continúan el Sprint S1 y conectan la administración del sistema con la interoperabilidad institucional y la ingesta documental inicial.</w:t>
      </w:r>
    </w:p>
    <w:p>
      <w:r>
        <w:t>HU-007 permitirá registrar y administrar API Keys para sistemas institucionales externos, mientras que HU-008 habilitará la recepción inicial de documentos mediante el contrato A-1.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Informe de Avance Backend SIRD — Día 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Sistema Institucional de Repositorio Digital - SIRD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